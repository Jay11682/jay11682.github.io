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33A4" w14:textId="77777777" w:rsidR="00791257" w:rsidRPr="00217002" w:rsidRDefault="00000000">
      <w:pPr>
        <w:spacing w:after="0"/>
        <w:jc w:val="center"/>
        <w:rPr>
          <w:rFonts w:ascii="Times New Roman" w:hAnsi="Times New Roman" w:cs="Times New Roman"/>
        </w:rPr>
      </w:pPr>
      <w:r w:rsidRPr="00217002">
        <w:rPr>
          <w:rFonts w:ascii="Times New Roman" w:hAnsi="Times New Roman" w:cs="Times New Roman"/>
          <w:b/>
          <w:sz w:val="32"/>
        </w:rPr>
        <w:t>Jay Snellings</w:t>
      </w:r>
    </w:p>
    <w:p w14:paraId="05227A69" w14:textId="77777777" w:rsidR="00217002" w:rsidRDefault="00000000" w:rsidP="00217002">
      <w:pPr>
        <w:spacing w:after="0"/>
        <w:jc w:val="center"/>
        <w:rPr>
          <w:rFonts w:ascii="Times New Roman" w:eastAsia="Times New Roman" w:hAnsi="Times New Roman" w:cs="Times New Roman"/>
          <w:color w:val="0563C1"/>
          <w:szCs w:val="20"/>
          <w:u w:val="single"/>
        </w:rPr>
      </w:pPr>
      <w:r w:rsidRPr="00217002">
        <w:rPr>
          <w:rFonts w:ascii="Times New Roman" w:hAnsi="Times New Roman" w:cs="Times New Roman"/>
          <w:szCs w:val="20"/>
        </w:rPr>
        <w:t xml:space="preserve">Littleton, CO </w:t>
      </w:r>
      <w:r w:rsidR="00217002" w:rsidRPr="00217002">
        <w:rPr>
          <w:rFonts w:ascii="Times New Roman" w:hAnsi="Times New Roman" w:cs="Times New Roman"/>
          <w:szCs w:val="20"/>
        </w:rPr>
        <w:t xml:space="preserve">| </w:t>
      </w:r>
      <w:r w:rsidR="00217002">
        <w:rPr>
          <w:rFonts w:ascii="Times New Roman" w:eastAsia="Times New Roman" w:hAnsi="Times New Roman" w:cs="Times New Roman"/>
          <w:szCs w:val="20"/>
        </w:rPr>
        <w:t xml:space="preserve">Jsnellings03@gmail.com | (720) 308-5038 | </w:t>
      </w:r>
      <w:hyperlink r:id="rId6">
        <w:r w:rsidR="00217002">
          <w:rPr>
            <w:rFonts w:ascii="Times New Roman" w:eastAsia="Times New Roman" w:hAnsi="Times New Roman" w:cs="Times New Roman"/>
            <w:color w:val="0563C1"/>
            <w:szCs w:val="20"/>
            <w:u w:val="single"/>
          </w:rPr>
          <w:t>linkedin.com/in/jay-</w:t>
        </w:r>
        <w:proofErr w:type="spellStart"/>
        <w:r w:rsidR="00217002">
          <w:rPr>
            <w:rFonts w:ascii="Times New Roman" w:eastAsia="Times New Roman" w:hAnsi="Times New Roman" w:cs="Times New Roman"/>
            <w:color w:val="0563C1"/>
            <w:szCs w:val="20"/>
            <w:u w:val="single"/>
          </w:rPr>
          <w:t>snel</w:t>
        </w:r>
        <w:r w:rsidR="00217002">
          <w:rPr>
            <w:rFonts w:ascii="Times New Roman" w:eastAsia="Times New Roman" w:hAnsi="Times New Roman" w:cs="Times New Roman"/>
            <w:color w:val="0563C1"/>
            <w:szCs w:val="20"/>
            <w:u w:val="single"/>
          </w:rPr>
          <w:t>l</w:t>
        </w:r>
        <w:r w:rsidR="00217002">
          <w:rPr>
            <w:rFonts w:ascii="Times New Roman" w:eastAsia="Times New Roman" w:hAnsi="Times New Roman" w:cs="Times New Roman"/>
            <w:color w:val="0563C1"/>
            <w:szCs w:val="20"/>
            <w:u w:val="single"/>
          </w:rPr>
          <w:t>ings</w:t>
        </w:r>
        <w:proofErr w:type="spellEnd"/>
      </w:hyperlink>
    </w:p>
    <w:p w14:paraId="3D47B770" w14:textId="16BEB63C" w:rsidR="00217002" w:rsidRPr="00217002" w:rsidRDefault="00217002">
      <w:pPr>
        <w:spacing w:after="0"/>
        <w:jc w:val="center"/>
        <w:rPr>
          <w:rFonts w:ascii="Times New Roman" w:hAnsi="Times New Roman" w:cs="Times New Roman"/>
          <w:szCs w:val="20"/>
        </w:rPr>
      </w:pPr>
    </w:p>
    <w:p w14:paraId="2BE4B8C9" w14:textId="77777777" w:rsidR="00791257" w:rsidRPr="00217002" w:rsidRDefault="00000000">
      <w:pPr>
        <w:pBdr>
          <w:bottom w:val="single" w:sz="6" w:space="1" w:color="1F3864"/>
        </w:pBdr>
        <w:spacing w:before="60"/>
        <w:rPr>
          <w:rFonts w:ascii="Times New Roman" w:hAnsi="Times New Roman" w:cs="Times New Roman"/>
          <w:sz w:val="24"/>
          <w:szCs w:val="24"/>
        </w:rPr>
      </w:pPr>
      <w:r w:rsidRPr="00217002">
        <w:rPr>
          <w:rFonts w:ascii="Times New Roman" w:hAnsi="Times New Roman" w:cs="Times New Roman"/>
          <w:b/>
          <w:color w:val="1F3864"/>
          <w:sz w:val="24"/>
          <w:szCs w:val="24"/>
        </w:rPr>
        <w:t>PROFESSIONAL SUMMARY</w:t>
      </w:r>
    </w:p>
    <w:p w14:paraId="7B2FA054" w14:textId="77777777" w:rsidR="00217002" w:rsidRDefault="00217002">
      <w:pPr>
        <w:spacing w:after="0"/>
        <w:rPr>
          <w:rFonts w:ascii="Times New Roman" w:hAnsi="Times New Roman" w:cs="Times New Roman"/>
          <w:szCs w:val="20"/>
        </w:rPr>
      </w:pPr>
    </w:p>
    <w:p w14:paraId="0FB5BE7F" w14:textId="5867813A" w:rsidR="00217002" w:rsidRDefault="00401F9C">
      <w:pPr>
        <w:spacing w:after="0"/>
        <w:rPr>
          <w:rFonts w:ascii="Times New Roman" w:hAnsi="Times New Roman" w:cs="Times New Roman"/>
          <w:szCs w:val="20"/>
        </w:rPr>
      </w:pPr>
      <w:r w:rsidRPr="00401F9C">
        <w:rPr>
          <w:rFonts w:ascii="Times New Roman" w:hAnsi="Times New Roman" w:cs="Times New Roman"/>
          <w:szCs w:val="20"/>
        </w:rPr>
        <w:t xml:space="preserve">Data Engineer with 2+ years of production ETL and data-warehouse experience and a B.S. in Computer Science. Process 1,000+ client data files per week through an internal ETL orchestration platform known as MAPS, with data-quality processing and troubleshooting of failed pipeline loads. Python experience includes an independently built OpenAI API integration that scores recruiting candidates on a 1-10 scale. Developing SQL/database skills through </w:t>
      </w:r>
      <w:r>
        <w:rPr>
          <w:rFonts w:ascii="Times New Roman" w:hAnsi="Times New Roman" w:cs="Times New Roman"/>
          <w:szCs w:val="20"/>
        </w:rPr>
        <w:t xml:space="preserve">company </w:t>
      </w:r>
      <w:r w:rsidRPr="00401F9C">
        <w:rPr>
          <w:rFonts w:ascii="Times New Roman" w:hAnsi="Times New Roman" w:cs="Times New Roman"/>
          <w:szCs w:val="20"/>
        </w:rPr>
        <w:t xml:space="preserve">mentorship </w:t>
      </w:r>
      <w:r>
        <w:rPr>
          <w:rFonts w:ascii="Times New Roman" w:hAnsi="Times New Roman" w:cs="Times New Roman"/>
          <w:szCs w:val="20"/>
        </w:rPr>
        <w:t xml:space="preserve">program </w:t>
      </w:r>
      <w:r w:rsidRPr="00401F9C">
        <w:rPr>
          <w:rFonts w:ascii="Times New Roman" w:hAnsi="Times New Roman" w:cs="Times New Roman"/>
          <w:szCs w:val="20"/>
        </w:rPr>
        <w:t>and seeking a more technically demanding Data Engineering or Python/data-focused software role.</w:t>
      </w:r>
    </w:p>
    <w:p w14:paraId="115318C2" w14:textId="77777777" w:rsidR="00401F9C" w:rsidRPr="00217002" w:rsidRDefault="00401F9C">
      <w:pPr>
        <w:spacing w:after="0"/>
        <w:rPr>
          <w:rFonts w:ascii="Times New Roman" w:hAnsi="Times New Roman" w:cs="Times New Roman"/>
          <w:szCs w:val="20"/>
        </w:rPr>
      </w:pPr>
    </w:p>
    <w:p w14:paraId="703810F1" w14:textId="77777777" w:rsidR="00791257" w:rsidRPr="00217002" w:rsidRDefault="00000000">
      <w:pPr>
        <w:pBdr>
          <w:bottom w:val="single" w:sz="6" w:space="1" w:color="1F3864"/>
        </w:pBdr>
        <w:spacing w:before="60"/>
        <w:rPr>
          <w:rFonts w:ascii="Times New Roman" w:hAnsi="Times New Roman" w:cs="Times New Roman"/>
          <w:sz w:val="24"/>
          <w:szCs w:val="24"/>
        </w:rPr>
      </w:pPr>
      <w:r w:rsidRPr="00217002">
        <w:rPr>
          <w:rFonts w:ascii="Times New Roman" w:hAnsi="Times New Roman" w:cs="Times New Roman"/>
          <w:b/>
          <w:color w:val="1F3864"/>
          <w:sz w:val="24"/>
          <w:szCs w:val="24"/>
        </w:rPr>
        <w:t>TECHNICAL SKILLS</w:t>
      </w:r>
    </w:p>
    <w:p w14:paraId="4E2514B2" w14:textId="77777777" w:rsidR="00217002" w:rsidRDefault="00217002">
      <w:pPr>
        <w:spacing w:after="40"/>
        <w:rPr>
          <w:rFonts w:ascii="Times New Roman" w:hAnsi="Times New Roman" w:cs="Times New Roman"/>
          <w:b/>
          <w:szCs w:val="20"/>
        </w:rPr>
      </w:pPr>
    </w:p>
    <w:p w14:paraId="31EEEC68" w14:textId="3F30CC94" w:rsidR="00791257" w:rsidRPr="00217002" w:rsidRDefault="00000000">
      <w:pPr>
        <w:spacing w:after="40"/>
        <w:rPr>
          <w:rFonts w:ascii="Times New Roman" w:hAnsi="Times New Roman" w:cs="Times New Roman"/>
          <w:szCs w:val="20"/>
        </w:rPr>
      </w:pPr>
      <w:r w:rsidRPr="00217002">
        <w:rPr>
          <w:rFonts w:ascii="Times New Roman" w:hAnsi="Times New Roman" w:cs="Times New Roman"/>
          <w:b/>
          <w:szCs w:val="20"/>
        </w:rPr>
        <w:t>Languages:</w:t>
      </w:r>
      <w:r w:rsidRPr="00217002">
        <w:rPr>
          <w:rFonts w:ascii="Times New Roman" w:hAnsi="Times New Roman" w:cs="Times New Roman"/>
          <w:szCs w:val="20"/>
        </w:rPr>
        <w:t xml:space="preserve"> SQL</w:t>
      </w:r>
      <w:r w:rsidR="00217002">
        <w:rPr>
          <w:rFonts w:ascii="Times New Roman" w:hAnsi="Times New Roman" w:cs="Times New Roman"/>
          <w:szCs w:val="20"/>
        </w:rPr>
        <w:t>, Python, and Java; with a working knowledge of C++</w:t>
      </w:r>
      <w:r w:rsidRPr="00217002">
        <w:rPr>
          <w:rFonts w:ascii="Times New Roman" w:hAnsi="Times New Roman" w:cs="Times New Roman"/>
          <w:szCs w:val="20"/>
        </w:rPr>
        <w:t xml:space="preserve">, C#, JavaScript, HTML, </w:t>
      </w:r>
      <w:r w:rsidR="00217002">
        <w:rPr>
          <w:rFonts w:ascii="Times New Roman" w:hAnsi="Times New Roman" w:cs="Times New Roman"/>
          <w:szCs w:val="20"/>
        </w:rPr>
        <w:t xml:space="preserve">and </w:t>
      </w:r>
      <w:r w:rsidRPr="00217002">
        <w:rPr>
          <w:rFonts w:ascii="Times New Roman" w:hAnsi="Times New Roman" w:cs="Times New Roman"/>
          <w:szCs w:val="20"/>
        </w:rPr>
        <w:t>CSS</w:t>
      </w:r>
    </w:p>
    <w:p w14:paraId="35F024BA" w14:textId="481405B8" w:rsidR="00791257" w:rsidRPr="00217002" w:rsidRDefault="00000000">
      <w:pPr>
        <w:spacing w:after="40"/>
        <w:rPr>
          <w:rFonts w:ascii="Times New Roman" w:hAnsi="Times New Roman" w:cs="Times New Roman"/>
          <w:szCs w:val="20"/>
        </w:rPr>
      </w:pPr>
      <w:r w:rsidRPr="00217002">
        <w:rPr>
          <w:rFonts w:ascii="Times New Roman" w:hAnsi="Times New Roman" w:cs="Times New Roman"/>
          <w:b/>
          <w:szCs w:val="20"/>
        </w:rPr>
        <w:t xml:space="preserve">Data: </w:t>
      </w:r>
      <w:r w:rsidRPr="00217002">
        <w:rPr>
          <w:rFonts w:ascii="Times New Roman" w:hAnsi="Times New Roman" w:cs="Times New Roman"/>
          <w:szCs w:val="20"/>
        </w:rPr>
        <w:t>ETL/ELT, data warehousing, data validation, data standardization, data-quality processing, stored procedures (MSSQL)</w:t>
      </w:r>
    </w:p>
    <w:p w14:paraId="58BDD055" w14:textId="592EFCB8" w:rsidR="00791257" w:rsidRPr="00217002" w:rsidRDefault="00000000">
      <w:pPr>
        <w:spacing w:after="40"/>
        <w:rPr>
          <w:rFonts w:ascii="Times New Roman" w:hAnsi="Times New Roman" w:cs="Times New Roman"/>
          <w:szCs w:val="20"/>
        </w:rPr>
      </w:pPr>
      <w:r w:rsidRPr="00217002">
        <w:rPr>
          <w:rFonts w:ascii="Times New Roman" w:hAnsi="Times New Roman" w:cs="Times New Roman"/>
          <w:b/>
          <w:szCs w:val="20"/>
        </w:rPr>
        <w:t xml:space="preserve">Tools &amp; Platforms: </w:t>
      </w:r>
      <w:r w:rsidRPr="00217002">
        <w:rPr>
          <w:rFonts w:ascii="Times New Roman" w:hAnsi="Times New Roman" w:cs="Times New Roman"/>
          <w:szCs w:val="20"/>
        </w:rPr>
        <w:t>SQL Server (MSSQL), Git, GitHub, VS Code, Jira, OpenAI API, Azure</w:t>
      </w:r>
      <w:r w:rsidR="00D1143C">
        <w:rPr>
          <w:rFonts w:ascii="Times New Roman" w:hAnsi="Times New Roman" w:cs="Times New Roman"/>
          <w:szCs w:val="20"/>
        </w:rPr>
        <w:t xml:space="preserve"> (operational)</w:t>
      </w:r>
    </w:p>
    <w:p w14:paraId="04EE21C7" w14:textId="098001B8" w:rsidR="00791257" w:rsidRPr="00217002" w:rsidRDefault="00000000">
      <w:pPr>
        <w:spacing w:after="40"/>
        <w:rPr>
          <w:rFonts w:ascii="Times New Roman" w:hAnsi="Times New Roman" w:cs="Times New Roman"/>
          <w:szCs w:val="20"/>
        </w:rPr>
      </w:pPr>
      <w:r w:rsidRPr="00217002">
        <w:rPr>
          <w:rFonts w:ascii="Times New Roman" w:hAnsi="Times New Roman" w:cs="Times New Roman"/>
          <w:b/>
          <w:szCs w:val="20"/>
        </w:rPr>
        <w:t xml:space="preserve">Practices: </w:t>
      </w:r>
      <w:r w:rsidRPr="00217002">
        <w:rPr>
          <w:rFonts w:ascii="Times New Roman" w:hAnsi="Times New Roman" w:cs="Times New Roman"/>
          <w:szCs w:val="20"/>
        </w:rPr>
        <w:t>Agile/Scrum, continuous integration, software testing, production troubleshooting</w:t>
      </w:r>
    </w:p>
    <w:p w14:paraId="741A0B07" w14:textId="77777777" w:rsidR="00217002" w:rsidRPr="00217002" w:rsidRDefault="00217002">
      <w:pPr>
        <w:spacing w:after="40"/>
        <w:rPr>
          <w:rFonts w:ascii="Times New Roman" w:hAnsi="Times New Roman" w:cs="Times New Roman"/>
          <w:szCs w:val="20"/>
        </w:rPr>
      </w:pPr>
    </w:p>
    <w:p w14:paraId="3E927B0D" w14:textId="77777777" w:rsidR="00791257" w:rsidRPr="00217002" w:rsidRDefault="00000000">
      <w:pPr>
        <w:pBdr>
          <w:bottom w:val="single" w:sz="6" w:space="1" w:color="1F3864"/>
        </w:pBdr>
        <w:spacing w:before="60"/>
        <w:rPr>
          <w:rFonts w:ascii="Times New Roman" w:hAnsi="Times New Roman" w:cs="Times New Roman"/>
          <w:sz w:val="24"/>
          <w:szCs w:val="24"/>
        </w:rPr>
      </w:pPr>
      <w:r w:rsidRPr="00217002">
        <w:rPr>
          <w:rFonts w:ascii="Times New Roman" w:hAnsi="Times New Roman" w:cs="Times New Roman"/>
          <w:b/>
          <w:color w:val="1F3864"/>
          <w:sz w:val="24"/>
          <w:szCs w:val="24"/>
        </w:rPr>
        <w:t>PROFESSIONAL EXPERIENCE</w:t>
      </w:r>
    </w:p>
    <w:p w14:paraId="6152C3DC" w14:textId="77777777" w:rsidR="00217002" w:rsidRDefault="00217002">
      <w:pPr>
        <w:tabs>
          <w:tab w:val="right" w:pos="10368"/>
        </w:tabs>
        <w:spacing w:before="20"/>
        <w:rPr>
          <w:rFonts w:ascii="Times New Roman" w:hAnsi="Times New Roman" w:cs="Times New Roman"/>
          <w:b/>
        </w:rPr>
      </w:pPr>
    </w:p>
    <w:p w14:paraId="14877E90" w14:textId="2F492225" w:rsidR="00791257" w:rsidRPr="00217002" w:rsidRDefault="00000000">
      <w:pPr>
        <w:tabs>
          <w:tab w:val="right" w:pos="10368"/>
        </w:tabs>
        <w:spacing w:before="20"/>
        <w:rPr>
          <w:rFonts w:ascii="Times New Roman" w:hAnsi="Times New Roman" w:cs="Times New Roman"/>
        </w:rPr>
      </w:pPr>
      <w:r w:rsidRPr="00217002">
        <w:rPr>
          <w:rFonts w:ascii="Times New Roman" w:hAnsi="Times New Roman" w:cs="Times New Roman"/>
          <w:b/>
        </w:rPr>
        <w:t xml:space="preserve">Data Engineer </w:t>
      </w:r>
      <w:r w:rsidR="00217002">
        <w:rPr>
          <w:rFonts w:ascii="Times New Roman" w:hAnsi="Times New Roman" w:cs="Times New Roman"/>
          <w:b/>
        </w:rPr>
        <w:t xml:space="preserve">at </w:t>
      </w:r>
      <w:r w:rsidRPr="00217002">
        <w:rPr>
          <w:rFonts w:ascii="Times New Roman" w:hAnsi="Times New Roman" w:cs="Times New Roman"/>
          <w:b/>
        </w:rPr>
        <w:t>Anteriad</w:t>
      </w:r>
      <w:r w:rsidR="00A27DCF">
        <w:rPr>
          <w:rFonts w:ascii="Times New Roman" w:hAnsi="Times New Roman" w:cs="Times New Roman"/>
          <w:b/>
        </w:rPr>
        <w:t xml:space="preserve"> (B2B Marketing)</w:t>
      </w:r>
      <w:r w:rsidRPr="00217002">
        <w:rPr>
          <w:rFonts w:ascii="Times New Roman" w:hAnsi="Times New Roman" w:cs="Times New Roman"/>
          <w:sz w:val="21"/>
        </w:rPr>
        <w:tab/>
        <w:t>July 2024 – Present</w:t>
      </w:r>
    </w:p>
    <w:p w14:paraId="2D0F0FD0" w14:textId="77777777" w:rsidR="00791257" w:rsidRPr="00217002" w:rsidRDefault="00000000">
      <w:pPr>
        <w:pStyle w:val="ListBullet"/>
        <w:spacing w:after="0"/>
        <w:rPr>
          <w:rFonts w:ascii="Times New Roman" w:hAnsi="Times New Roman" w:cs="Times New Roman"/>
        </w:rPr>
      </w:pPr>
      <w:r w:rsidRPr="00217002">
        <w:rPr>
          <w:rFonts w:ascii="Times New Roman" w:hAnsi="Times New Roman" w:cs="Times New Roman"/>
        </w:rPr>
        <w:t>Process and load 1,000+ client data files per week into the company's data warehouse through MAPS, Anteriad's proprietary multi-file ETL orchestration platform.</w:t>
      </w:r>
    </w:p>
    <w:p w14:paraId="35DE6C90" w14:textId="77777777" w:rsidR="00791257" w:rsidRPr="00217002" w:rsidRDefault="00000000">
      <w:pPr>
        <w:pStyle w:val="ListBullet"/>
        <w:spacing w:after="0"/>
        <w:rPr>
          <w:rFonts w:ascii="Times New Roman" w:hAnsi="Times New Roman" w:cs="Times New Roman"/>
        </w:rPr>
      </w:pPr>
      <w:r w:rsidRPr="00217002">
        <w:rPr>
          <w:rFonts w:ascii="Times New Roman" w:hAnsi="Times New Roman" w:cs="Times New Roman"/>
        </w:rPr>
        <w:t>Own end-to-end ad-hoc processing of European client data: intake, validation, standardization, correction, and warehouse loading.</w:t>
      </w:r>
    </w:p>
    <w:p w14:paraId="30F7AD86" w14:textId="4AAF4C42" w:rsidR="00791257" w:rsidRPr="00217002" w:rsidRDefault="00000000">
      <w:pPr>
        <w:pStyle w:val="ListBullet"/>
        <w:spacing w:after="0"/>
        <w:rPr>
          <w:rFonts w:ascii="Times New Roman" w:hAnsi="Times New Roman" w:cs="Times New Roman"/>
        </w:rPr>
      </w:pPr>
      <w:r w:rsidRPr="00217002">
        <w:rPr>
          <w:rFonts w:ascii="Times New Roman" w:hAnsi="Times New Roman" w:cs="Times New Roman"/>
        </w:rPr>
        <w:t xml:space="preserve">Apply data-quality processing (validation, standardization, correction) to name, company, address, and contact records for downstream </w:t>
      </w:r>
      <w:r w:rsidR="00401F9C">
        <w:rPr>
          <w:rFonts w:ascii="Times New Roman" w:hAnsi="Times New Roman" w:cs="Times New Roman"/>
        </w:rPr>
        <w:t>sales, intelligence, and analytics</w:t>
      </w:r>
      <w:r w:rsidRPr="00217002">
        <w:rPr>
          <w:rFonts w:ascii="Times New Roman" w:hAnsi="Times New Roman" w:cs="Times New Roman"/>
        </w:rPr>
        <w:t xml:space="preserve"> teams.</w:t>
      </w:r>
    </w:p>
    <w:p w14:paraId="28C8C606" w14:textId="0E73EFE3" w:rsidR="00791257" w:rsidRPr="00217002" w:rsidRDefault="00000000">
      <w:pPr>
        <w:pStyle w:val="ListBullet"/>
        <w:spacing w:after="0"/>
        <w:rPr>
          <w:rFonts w:ascii="Times New Roman" w:hAnsi="Times New Roman" w:cs="Times New Roman"/>
        </w:rPr>
      </w:pPr>
      <w:r w:rsidRPr="00217002">
        <w:rPr>
          <w:rFonts w:ascii="Times New Roman" w:hAnsi="Times New Roman" w:cs="Times New Roman"/>
        </w:rPr>
        <w:t xml:space="preserve">Troubleshoot failed loads and processing errors </w:t>
      </w:r>
      <w:r w:rsidR="00217002">
        <w:rPr>
          <w:rFonts w:ascii="Times New Roman" w:hAnsi="Times New Roman" w:cs="Times New Roman"/>
        </w:rPr>
        <w:t>including</w:t>
      </w:r>
      <w:r w:rsidRPr="00217002">
        <w:rPr>
          <w:rFonts w:ascii="Times New Roman" w:hAnsi="Times New Roman" w:cs="Times New Roman"/>
        </w:rPr>
        <w:t xml:space="preserve"> bad input files, SQL revision problems, service failures, server issues, hung </w:t>
      </w:r>
      <w:r w:rsidR="00217002">
        <w:rPr>
          <w:rFonts w:ascii="Times New Roman" w:hAnsi="Times New Roman" w:cs="Times New Roman"/>
        </w:rPr>
        <w:t>services</w:t>
      </w:r>
      <w:r w:rsidRPr="00217002">
        <w:rPr>
          <w:rFonts w:ascii="Times New Roman" w:hAnsi="Times New Roman" w:cs="Times New Roman"/>
        </w:rPr>
        <w:t xml:space="preserve">, </w:t>
      </w:r>
      <w:r w:rsidR="00217002">
        <w:rPr>
          <w:rFonts w:ascii="Times New Roman" w:hAnsi="Times New Roman" w:cs="Times New Roman"/>
        </w:rPr>
        <w:t xml:space="preserve">and </w:t>
      </w:r>
      <w:r w:rsidRPr="00217002">
        <w:rPr>
          <w:rFonts w:ascii="Times New Roman" w:hAnsi="Times New Roman" w:cs="Times New Roman"/>
        </w:rPr>
        <w:t xml:space="preserve">system faults by inspecting service and file logs, checking suspicious file sizes and error messages, and rerunning failed services to isolate the fault; </w:t>
      </w:r>
      <w:r w:rsidR="00401F9C">
        <w:rPr>
          <w:rFonts w:ascii="Times New Roman" w:hAnsi="Times New Roman" w:cs="Times New Roman"/>
        </w:rPr>
        <w:t xml:space="preserve">correct or </w:t>
      </w:r>
      <w:r w:rsidRPr="00217002">
        <w:rPr>
          <w:rFonts w:ascii="Times New Roman" w:hAnsi="Times New Roman" w:cs="Times New Roman"/>
        </w:rPr>
        <w:t xml:space="preserve">escalate </w:t>
      </w:r>
      <w:r w:rsidR="00401F9C">
        <w:rPr>
          <w:rFonts w:ascii="Times New Roman" w:hAnsi="Times New Roman" w:cs="Times New Roman"/>
        </w:rPr>
        <w:t xml:space="preserve">issues </w:t>
      </w:r>
      <w:r w:rsidRPr="00217002">
        <w:rPr>
          <w:rFonts w:ascii="Times New Roman" w:hAnsi="Times New Roman" w:cs="Times New Roman"/>
        </w:rPr>
        <w:t xml:space="preserve">to SQL developers, management, or </w:t>
      </w:r>
      <w:r w:rsidR="00401F9C">
        <w:rPr>
          <w:rFonts w:ascii="Times New Roman" w:hAnsi="Times New Roman" w:cs="Times New Roman"/>
        </w:rPr>
        <w:t xml:space="preserve">our </w:t>
      </w:r>
      <w:r w:rsidRPr="00217002">
        <w:rPr>
          <w:rFonts w:ascii="Times New Roman" w:hAnsi="Times New Roman" w:cs="Times New Roman"/>
        </w:rPr>
        <w:t>VP of Engineering as appropriate.</w:t>
      </w:r>
    </w:p>
    <w:p w14:paraId="39618D93" w14:textId="17C630D1" w:rsidR="00791257" w:rsidRPr="00217002" w:rsidRDefault="00217002">
      <w:pPr>
        <w:pStyle w:val="ListBullet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 closely</w:t>
      </w:r>
      <w:r w:rsidR="00000000" w:rsidRPr="00217002">
        <w:rPr>
          <w:rFonts w:ascii="Times New Roman" w:hAnsi="Times New Roman" w:cs="Times New Roman"/>
        </w:rPr>
        <w:t xml:space="preserve"> with developers to improve MAPS, stored procedures, and processing workflows; </w:t>
      </w:r>
      <w:r>
        <w:rPr>
          <w:rFonts w:ascii="Times New Roman" w:hAnsi="Times New Roman" w:cs="Times New Roman"/>
        </w:rPr>
        <w:t>create</w:t>
      </w:r>
      <w:r w:rsidR="00000000" w:rsidRPr="00217002">
        <w:rPr>
          <w:rFonts w:ascii="Times New Roman" w:hAnsi="Times New Roman" w:cs="Times New Roman"/>
        </w:rPr>
        <w:t xml:space="preserve"> Jira tickets covering bugs, efficiency improvements, and new data-management capabilities.</w:t>
      </w:r>
    </w:p>
    <w:p w14:paraId="2D739E37" w14:textId="77777777" w:rsidR="00401F9C" w:rsidRDefault="00401F9C">
      <w:pPr>
        <w:tabs>
          <w:tab w:val="right" w:pos="10368"/>
        </w:tabs>
        <w:spacing w:before="20"/>
        <w:rPr>
          <w:rFonts w:ascii="Times New Roman" w:hAnsi="Times New Roman" w:cs="Times New Roman"/>
          <w:b/>
        </w:rPr>
      </w:pPr>
    </w:p>
    <w:p w14:paraId="6AA1C524" w14:textId="0F81E07D" w:rsidR="00791257" w:rsidRPr="00217002" w:rsidRDefault="00000000">
      <w:pPr>
        <w:tabs>
          <w:tab w:val="right" w:pos="10368"/>
        </w:tabs>
        <w:spacing w:before="20"/>
        <w:rPr>
          <w:rFonts w:ascii="Times New Roman" w:hAnsi="Times New Roman" w:cs="Times New Roman"/>
        </w:rPr>
      </w:pPr>
      <w:r w:rsidRPr="00217002">
        <w:rPr>
          <w:rFonts w:ascii="Times New Roman" w:hAnsi="Times New Roman" w:cs="Times New Roman"/>
          <w:b/>
        </w:rPr>
        <w:t xml:space="preserve">Talent Acquisition Assistant </w:t>
      </w:r>
      <w:r w:rsidR="00217002">
        <w:rPr>
          <w:rFonts w:ascii="Times New Roman" w:hAnsi="Times New Roman" w:cs="Times New Roman"/>
          <w:b/>
        </w:rPr>
        <w:t>at</w:t>
      </w:r>
      <w:r w:rsidRPr="00217002">
        <w:rPr>
          <w:rFonts w:ascii="Times New Roman" w:hAnsi="Times New Roman" w:cs="Times New Roman"/>
          <w:b/>
        </w:rPr>
        <w:t xml:space="preserve"> </w:t>
      </w:r>
      <w:proofErr w:type="spellStart"/>
      <w:r w:rsidRPr="00217002">
        <w:rPr>
          <w:rFonts w:ascii="Times New Roman" w:hAnsi="Times New Roman" w:cs="Times New Roman"/>
          <w:b/>
        </w:rPr>
        <w:t>PeerSource</w:t>
      </w:r>
      <w:proofErr w:type="spellEnd"/>
      <w:r w:rsidR="00A27DCF">
        <w:rPr>
          <w:rFonts w:ascii="Times New Roman" w:hAnsi="Times New Roman" w:cs="Times New Roman"/>
          <w:b/>
        </w:rPr>
        <w:t xml:space="preserve"> (IT Recruiting)</w:t>
      </w:r>
      <w:r w:rsidRPr="00217002">
        <w:rPr>
          <w:rFonts w:ascii="Times New Roman" w:hAnsi="Times New Roman" w:cs="Times New Roman"/>
          <w:sz w:val="21"/>
        </w:rPr>
        <w:tab/>
        <w:t>August 2019 – July 2024</w:t>
      </w:r>
    </w:p>
    <w:p w14:paraId="5B14E1E6" w14:textId="52656D2A" w:rsidR="00791257" w:rsidRPr="00217002" w:rsidRDefault="00000000">
      <w:pPr>
        <w:pStyle w:val="ListBullet"/>
        <w:spacing w:after="0"/>
        <w:rPr>
          <w:rFonts w:ascii="Times New Roman" w:hAnsi="Times New Roman" w:cs="Times New Roman"/>
        </w:rPr>
      </w:pPr>
      <w:r w:rsidRPr="00217002">
        <w:rPr>
          <w:rFonts w:ascii="Times New Roman" w:hAnsi="Times New Roman" w:cs="Times New Roman"/>
        </w:rPr>
        <w:t xml:space="preserve">Built a Python tool </w:t>
      </w:r>
      <w:r w:rsidR="00217002">
        <w:rPr>
          <w:rFonts w:ascii="Times New Roman" w:hAnsi="Times New Roman" w:cs="Times New Roman"/>
        </w:rPr>
        <w:t>using</w:t>
      </w:r>
      <w:r w:rsidR="00D1143C">
        <w:rPr>
          <w:rFonts w:ascii="Times New Roman" w:hAnsi="Times New Roman" w:cs="Times New Roman"/>
        </w:rPr>
        <w:t xml:space="preserve"> </w:t>
      </w:r>
      <w:r w:rsidRPr="00217002">
        <w:rPr>
          <w:rFonts w:ascii="Times New Roman" w:hAnsi="Times New Roman" w:cs="Times New Roman"/>
        </w:rPr>
        <w:t>OpenAI</w:t>
      </w:r>
      <w:r w:rsidR="00D1143C">
        <w:rPr>
          <w:rFonts w:ascii="Times New Roman" w:hAnsi="Times New Roman" w:cs="Times New Roman"/>
        </w:rPr>
        <w:t>’s (ChatGPT)</w:t>
      </w:r>
      <w:r w:rsidRPr="00217002">
        <w:rPr>
          <w:rFonts w:ascii="Times New Roman" w:hAnsi="Times New Roman" w:cs="Times New Roman"/>
        </w:rPr>
        <w:t xml:space="preserve"> API </w:t>
      </w:r>
      <w:r w:rsidR="00217002">
        <w:rPr>
          <w:rFonts w:ascii="Times New Roman" w:hAnsi="Times New Roman" w:cs="Times New Roman"/>
        </w:rPr>
        <w:t>to</w:t>
      </w:r>
      <w:r w:rsidRPr="00217002">
        <w:rPr>
          <w:rFonts w:ascii="Times New Roman" w:hAnsi="Times New Roman" w:cs="Times New Roman"/>
        </w:rPr>
        <w:t xml:space="preserve"> score candidate</w:t>
      </w:r>
      <w:r w:rsidR="00217002">
        <w:rPr>
          <w:rFonts w:ascii="Times New Roman" w:hAnsi="Times New Roman" w:cs="Times New Roman"/>
        </w:rPr>
        <w:t>s</w:t>
      </w:r>
      <w:r w:rsidRPr="00217002">
        <w:rPr>
          <w:rFonts w:ascii="Times New Roman" w:hAnsi="Times New Roman" w:cs="Times New Roman"/>
        </w:rPr>
        <w:t xml:space="preserve"> on a </w:t>
      </w:r>
      <w:r w:rsidR="00D1143C" w:rsidRPr="00D1143C">
        <w:rPr>
          <w:rFonts w:ascii="Times New Roman" w:hAnsi="Times New Roman" w:cs="Times New Roman"/>
        </w:rPr>
        <w:t>1-10</w:t>
      </w:r>
      <w:r w:rsidR="00D1143C">
        <w:rPr>
          <w:rFonts w:ascii="Times New Roman" w:hAnsi="Times New Roman" w:cs="Times New Roman"/>
        </w:rPr>
        <w:t xml:space="preserve"> </w:t>
      </w:r>
      <w:r w:rsidRPr="00217002">
        <w:rPr>
          <w:rFonts w:ascii="Times New Roman" w:hAnsi="Times New Roman" w:cs="Times New Roman"/>
        </w:rPr>
        <w:t xml:space="preserve">scale </w:t>
      </w:r>
      <w:r w:rsidR="00217002">
        <w:rPr>
          <w:rFonts w:ascii="Times New Roman" w:hAnsi="Times New Roman" w:cs="Times New Roman"/>
        </w:rPr>
        <w:t xml:space="preserve">of how good of a fit they are for the job they applied to </w:t>
      </w:r>
      <w:r w:rsidRPr="00217002">
        <w:rPr>
          <w:rFonts w:ascii="Times New Roman" w:hAnsi="Times New Roman" w:cs="Times New Roman"/>
        </w:rPr>
        <w:t xml:space="preserve">with reasoning for </w:t>
      </w:r>
      <w:r w:rsidR="00217002">
        <w:rPr>
          <w:rFonts w:ascii="Times New Roman" w:hAnsi="Times New Roman" w:cs="Times New Roman"/>
        </w:rPr>
        <w:t>the score</w:t>
      </w:r>
      <w:r w:rsidR="00D1143C">
        <w:rPr>
          <w:rFonts w:ascii="Times New Roman" w:hAnsi="Times New Roman" w:cs="Times New Roman"/>
        </w:rPr>
        <w:t xml:space="preserve"> they received</w:t>
      </w:r>
      <w:r w:rsidRPr="00217002">
        <w:rPr>
          <w:rFonts w:ascii="Times New Roman" w:hAnsi="Times New Roman" w:cs="Times New Roman"/>
        </w:rPr>
        <w:t xml:space="preserve">; delivered a working prototype 3 days after being asked about </w:t>
      </w:r>
      <w:r w:rsidR="00D1143C">
        <w:rPr>
          <w:rFonts w:ascii="Times New Roman" w:hAnsi="Times New Roman" w:cs="Times New Roman"/>
        </w:rPr>
        <w:t xml:space="preserve">the project’s </w:t>
      </w:r>
      <w:r w:rsidRPr="00217002">
        <w:rPr>
          <w:rFonts w:ascii="Times New Roman" w:hAnsi="Times New Roman" w:cs="Times New Roman"/>
        </w:rPr>
        <w:t>feasibility</w:t>
      </w:r>
      <w:r w:rsidR="00D1143C">
        <w:rPr>
          <w:rFonts w:ascii="Times New Roman" w:hAnsi="Times New Roman" w:cs="Times New Roman"/>
        </w:rPr>
        <w:t xml:space="preserve"> given my academic experience</w:t>
      </w:r>
      <w:r w:rsidRPr="00217002">
        <w:rPr>
          <w:rFonts w:ascii="Times New Roman" w:hAnsi="Times New Roman" w:cs="Times New Roman"/>
        </w:rPr>
        <w:t>.</w:t>
      </w:r>
    </w:p>
    <w:p w14:paraId="4B2B1D01" w14:textId="62992EF3" w:rsidR="00791257" w:rsidRPr="00217002" w:rsidRDefault="00000000">
      <w:pPr>
        <w:pStyle w:val="ListBullet"/>
        <w:spacing w:after="0"/>
        <w:rPr>
          <w:rFonts w:ascii="Times New Roman" w:hAnsi="Times New Roman" w:cs="Times New Roman"/>
        </w:rPr>
      </w:pPr>
      <w:r w:rsidRPr="00217002">
        <w:rPr>
          <w:rFonts w:ascii="Times New Roman" w:hAnsi="Times New Roman" w:cs="Times New Roman"/>
        </w:rPr>
        <w:t>Gathered requirements from nontechnical recruiters and iterated on scoring accuracy</w:t>
      </w:r>
      <w:r w:rsidR="00D1143C">
        <w:rPr>
          <w:rFonts w:ascii="Times New Roman" w:hAnsi="Times New Roman" w:cs="Times New Roman"/>
        </w:rPr>
        <w:t xml:space="preserve"> </w:t>
      </w:r>
      <w:r w:rsidRPr="00217002">
        <w:rPr>
          <w:rFonts w:ascii="Times New Roman" w:hAnsi="Times New Roman" w:cs="Times New Roman"/>
        </w:rPr>
        <w:t xml:space="preserve">and features; the tool </w:t>
      </w:r>
      <w:r w:rsidR="00217002">
        <w:rPr>
          <w:rFonts w:ascii="Times New Roman" w:hAnsi="Times New Roman" w:cs="Times New Roman"/>
        </w:rPr>
        <w:t>helped with</w:t>
      </w:r>
      <w:r w:rsidRPr="00217002">
        <w:rPr>
          <w:rFonts w:ascii="Times New Roman" w:hAnsi="Times New Roman" w:cs="Times New Roman"/>
        </w:rPr>
        <w:t xml:space="preserve"> initial screening </w:t>
      </w:r>
      <w:r w:rsidR="00217002">
        <w:rPr>
          <w:rFonts w:ascii="Times New Roman" w:hAnsi="Times New Roman" w:cs="Times New Roman"/>
        </w:rPr>
        <w:t>while</w:t>
      </w:r>
      <w:r w:rsidRPr="00217002">
        <w:rPr>
          <w:rFonts w:ascii="Times New Roman" w:hAnsi="Times New Roman" w:cs="Times New Roman"/>
        </w:rPr>
        <w:t xml:space="preserve"> recruiters retained </w:t>
      </w:r>
      <w:r w:rsidR="00D1143C">
        <w:rPr>
          <w:rFonts w:ascii="Times New Roman" w:hAnsi="Times New Roman" w:cs="Times New Roman"/>
        </w:rPr>
        <w:t xml:space="preserve">the </w:t>
      </w:r>
      <w:r w:rsidRPr="00217002">
        <w:rPr>
          <w:rFonts w:ascii="Times New Roman" w:hAnsi="Times New Roman" w:cs="Times New Roman"/>
        </w:rPr>
        <w:t xml:space="preserve">final </w:t>
      </w:r>
      <w:r w:rsidR="00D1143C">
        <w:rPr>
          <w:rFonts w:ascii="Times New Roman" w:hAnsi="Times New Roman" w:cs="Times New Roman"/>
        </w:rPr>
        <w:t>hiring decision</w:t>
      </w:r>
      <w:r w:rsidR="00A27DCF" w:rsidRPr="00217002">
        <w:rPr>
          <w:rFonts w:ascii="Times New Roman" w:hAnsi="Times New Roman" w:cs="Times New Roman"/>
        </w:rPr>
        <w:t>,</w:t>
      </w:r>
      <w:r w:rsidRPr="00217002">
        <w:rPr>
          <w:rFonts w:ascii="Times New Roman" w:hAnsi="Times New Roman" w:cs="Times New Roman"/>
        </w:rPr>
        <w:t xml:space="preserve"> reducing prescreen</w:t>
      </w:r>
      <w:r w:rsidR="00D1143C">
        <w:rPr>
          <w:rFonts w:ascii="Times New Roman" w:hAnsi="Times New Roman" w:cs="Times New Roman"/>
        </w:rPr>
        <w:t>ing</w:t>
      </w:r>
      <w:r w:rsidRPr="00217002">
        <w:rPr>
          <w:rFonts w:ascii="Times New Roman" w:hAnsi="Times New Roman" w:cs="Times New Roman"/>
        </w:rPr>
        <w:t xml:space="preserve"> time and surfacing stronger candidates sooner. Building in-house avoided an estimated $30,000+ in consulting costs.</w:t>
      </w:r>
    </w:p>
    <w:p w14:paraId="50049125" w14:textId="54A3EC1B" w:rsidR="00791257" w:rsidRPr="00217002" w:rsidRDefault="00000000">
      <w:pPr>
        <w:pStyle w:val="ListBullet"/>
        <w:spacing w:after="0"/>
        <w:rPr>
          <w:rFonts w:ascii="Times New Roman" w:hAnsi="Times New Roman" w:cs="Times New Roman"/>
        </w:rPr>
      </w:pPr>
      <w:r w:rsidRPr="00217002">
        <w:rPr>
          <w:rFonts w:ascii="Times New Roman" w:hAnsi="Times New Roman" w:cs="Times New Roman"/>
        </w:rPr>
        <w:t xml:space="preserve">Created a custom macro that automated </w:t>
      </w:r>
      <w:r w:rsidR="00C859BE">
        <w:rPr>
          <w:rFonts w:ascii="Times New Roman" w:hAnsi="Times New Roman" w:cs="Times New Roman"/>
        </w:rPr>
        <w:t>adding</w:t>
      </w:r>
      <w:r w:rsidRPr="00217002">
        <w:rPr>
          <w:rFonts w:ascii="Times New Roman" w:hAnsi="Times New Roman" w:cs="Times New Roman"/>
        </w:rPr>
        <w:t xml:space="preserve"> thousands of candidate profiles </w:t>
      </w:r>
      <w:r w:rsidR="00C859BE">
        <w:rPr>
          <w:rFonts w:ascii="Times New Roman" w:hAnsi="Times New Roman" w:cs="Times New Roman"/>
        </w:rPr>
        <w:t>to</w:t>
      </w:r>
      <w:r w:rsidRPr="00217002">
        <w:rPr>
          <w:rFonts w:ascii="Times New Roman" w:hAnsi="Times New Roman" w:cs="Times New Roman"/>
        </w:rPr>
        <w:t xml:space="preserve"> the applicant tracking system, cutting repetitive manual data entry.</w:t>
      </w:r>
    </w:p>
    <w:p w14:paraId="19F70EA8" w14:textId="77777777" w:rsidR="00217002" w:rsidRPr="00217002" w:rsidRDefault="00217002" w:rsidP="00217002">
      <w:pPr>
        <w:pStyle w:val="ListBullet"/>
        <w:numPr>
          <w:ilvl w:val="0"/>
          <w:numId w:val="0"/>
        </w:numPr>
        <w:spacing w:after="0"/>
        <w:ind w:left="360"/>
        <w:rPr>
          <w:rFonts w:ascii="Times New Roman" w:hAnsi="Times New Roman" w:cs="Times New Roman"/>
        </w:rPr>
      </w:pPr>
    </w:p>
    <w:p w14:paraId="5A4113DA" w14:textId="77777777" w:rsidR="00791257" w:rsidRPr="00217002" w:rsidRDefault="00000000">
      <w:pPr>
        <w:pBdr>
          <w:bottom w:val="single" w:sz="6" w:space="1" w:color="1F3864"/>
        </w:pBdr>
        <w:spacing w:before="60"/>
        <w:rPr>
          <w:rFonts w:ascii="Times New Roman" w:hAnsi="Times New Roman" w:cs="Times New Roman"/>
          <w:sz w:val="24"/>
          <w:szCs w:val="24"/>
        </w:rPr>
      </w:pPr>
      <w:r w:rsidRPr="00217002">
        <w:rPr>
          <w:rFonts w:ascii="Times New Roman" w:hAnsi="Times New Roman" w:cs="Times New Roman"/>
          <w:b/>
          <w:color w:val="1F3864"/>
          <w:sz w:val="24"/>
          <w:szCs w:val="24"/>
        </w:rPr>
        <w:t>PROJECTS</w:t>
      </w:r>
    </w:p>
    <w:p w14:paraId="7F54651C" w14:textId="77777777" w:rsidR="00217002" w:rsidRPr="00217002" w:rsidRDefault="00217002" w:rsidP="00217002">
      <w:pPr>
        <w:pStyle w:val="ListBullet"/>
        <w:numPr>
          <w:ilvl w:val="0"/>
          <w:numId w:val="0"/>
        </w:numPr>
        <w:spacing w:after="0"/>
        <w:rPr>
          <w:rFonts w:ascii="Times New Roman" w:hAnsi="Times New Roman" w:cs="Times New Roman"/>
        </w:rPr>
      </w:pPr>
    </w:p>
    <w:p w14:paraId="6BE07078" w14:textId="77777777" w:rsidR="00217002" w:rsidRPr="00217002" w:rsidRDefault="00000000" w:rsidP="00401F9C">
      <w:pPr>
        <w:pStyle w:val="ListBullet"/>
        <w:numPr>
          <w:ilvl w:val="0"/>
          <w:numId w:val="0"/>
        </w:numPr>
        <w:spacing w:after="0"/>
        <w:ind w:left="360" w:hanging="360"/>
        <w:rPr>
          <w:rFonts w:ascii="Times New Roman" w:hAnsi="Times New Roman" w:cs="Times New Roman"/>
        </w:rPr>
      </w:pPr>
      <w:r w:rsidRPr="00217002">
        <w:rPr>
          <w:rFonts w:ascii="Times New Roman" w:hAnsi="Times New Roman" w:cs="Times New Roman"/>
          <w:b/>
        </w:rPr>
        <w:t xml:space="preserve">Company Management System </w:t>
      </w:r>
      <w:r w:rsidR="00217002">
        <w:rPr>
          <w:rFonts w:ascii="Times New Roman" w:hAnsi="Times New Roman" w:cs="Times New Roman"/>
          <w:b/>
        </w:rPr>
        <w:t>-</w:t>
      </w:r>
      <w:r w:rsidRPr="00217002">
        <w:rPr>
          <w:rFonts w:ascii="Times New Roman" w:hAnsi="Times New Roman" w:cs="Times New Roman"/>
          <w:b/>
        </w:rPr>
        <w:t xml:space="preserve"> Java Web Application (CSU Software Engineering Course). </w:t>
      </w:r>
    </w:p>
    <w:p w14:paraId="5472285E" w14:textId="1FB77F26" w:rsidR="00217002" w:rsidRDefault="00D1143C" w:rsidP="00401F9C">
      <w:pPr>
        <w:pStyle w:val="ListBullet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D1143C">
        <w:rPr>
          <w:rFonts w:ascii="Times New Roman" w:hAnsi="Times New Roman" w:cs="Times New Roman"/>
        </w:rPr>
        <w:t>Team Scrum project: built and tested a Java web app for managing company projects, employees, and qualifications, matching employees to projects by comparing required project skills against worker qualifications</w:t>
      </w:r>
      <w:r>
        <w:rPr>
          <w:rFonts w:ascii="Times New Roman" w:hAnsi="Times New Roman" w:cs="Times New Roman"/>
        </w:rPr>
        <w:t>.</w:t>
      </w:r>
      <w:r w:rsidR="00401F9C">
        <w:rPr>
          <w:rFonts w:ascii="Times New Roman" w:hAnsi="Times New Roman" w:cs="Times New Roman"/>
        </w:rPr>
        <w:t xml:space="preserve"> </w:t>
      </w:r>
      <w:r w:rsidR="00A27DCF" w:rsidRPr="00A27DCF">
        <w:rPr>
          <w:rFonts w:ascii="Times New Roman" w:hAnsi="Times New Roman" w:cs="Times New Roman"/>
        </w:rPr>
        <w:t xml:space="preserve">My teammates were stretched thin by other classes, so I took </w:t>
      </w:r>
      <w:r w:rsidR="00A27DCF">
        <w:rPr>
          <w:rFonts w:ascii="Times New Roman" w:hAnsi="Times New Roman" w:cs="Times New Roman"/>
        </w:rPr>
        <w:t>on a leadership role maintaining</w:t>
      </w:r>
      <w:r w:rsidR="00A27DCF" w:rsidRPr="00A27DCF">
        <w:rPr>
          <w:rFonts w:ascii="Times New Roman" w:hAnsi="Times New Roman" w:cs="Times New Roman"/>
        </w:rPr>
        <w:t xml:space="preserve"> the GitHub Projects board, </w:t>
      </w:r>
      <w:r w:rsidR="00A27DCF">
        <w:rPr>
          <w:rFonts w:ascii="Times New Roman" w:hAnsi="Times New Roman" w:cs="Times New Roman"/>
        </w:rPr>
        <w:t>planning</w:t>
      </w:r>
      <w:r w:rsidR="00A27DCF" w:rsidRPr="00A27DCF">
        <w:rPr>
          <w:rFonts w:ascii="Times New Roman" w:hAnsi="Times New Roman" w:cs="Times New Roman"/>
        </w:rPr>
        <w:t xml:space="preserve"> meetings, and </w:t>
      </w:r>
      <w:r w:rsidR="00A27DCF">
        <w:rPr>
          <w:rFonts w:ascii="Times New Roman" w:hAnsi="Times New Roman" w:cs="Times New Roman"/>
        </w:rPr>
        <w:t>tackling</w:t>
      </w:r>
      <w:r w:rsidR="00A27DCF" w:rsidRPr="00A27DCF">
        <w:rPr>
          <w:rFonts w:ascii="Times New Roman" w:hAnsi="Times New Roman" w:cs="Times New Roman"/>
        </w:rPr>
        <w:t xml:space="preserve"> the harder coding tasks to keep us on schedule.</w:t>
      </w:r>
    </w:p>
    <w:p w14:paraId="551D9FD1" w14:textId="77777777" w:rsidR="00A27DCF" w:rsidRPr="00217002" w:rsidRDefault="00A27DCF" w:rsidP="00A27DCF">
      <w:pPr>
        <w:pStyle w:val="ListBullet"/>
        <w:numPr>
          <w:ilvl w:val="0"/>
          <w:numId w:val="0"/>
        </w:numPr>
        <w:spacing w:after="0"/>
        <w:ind w:left="720"/>
        <w:rPr>
          <w:rFonts w:ascii="Times New Roman" w:hAnsi="Times New Roman" w:cs="Times New Roman"/>
        </w:rPr>
      </w:pPr>
    </w:p>
    <w:p w14:paraId="54E9BF1C" w14:textId="77777777" w:rsidR="00791257" w:rsidRPr="00217002" w:rsidRDefault="00000000">
      <w:pPr>
        <w:pBdr>
          <w:bottom w:val="single" w:sz="6" w:space="1" w:color="1F3864"/>
        </w:pBdr>
        <w:spacing w:before="60"/>
        <w:rPr>
          <w:rFonts w:ascii="Times New Roman" w:hAnsi="Times New Roman" w:cs="Times New Roman"/>
          <w:sz w:val="24"/>
          <w:szCs w:val="24"/>
        </w:rPr>
      </w:pPr>
      <w:r w:rsidRPr="00217002">
        <w:rPr>
          <w:rFonts w:ascii="Times New Roman" w:hAnsi="Times New Roman" w:cs="Times New Roman"/>
          <w:b/>
          <w:color w:val="1F3864"/>
          <w:sz w:val="24"/>
          <w:szCs w:val="24"/>
        </w:rPr>
        <w:t>EDUCATION</w:t>
      </w:r>
    </w:p>
    <w:p w14:paraId="1EDD1F98" w14:textId="77777777" w:rsidR="00217002" w:rsidRDefault="00217002">
      <w:pPr>
        <w:tabs>
          <w:tab w:val="right" w:pos="10368"/>
        </w:tabs>
        <w:spacing w:before="20"/>
        <w:rPr>
          <w:rFonts w:ascii="Times New Roman" w:hAnsi="Times New Roman" w:cs="Times New Roman"/>
          <w:b/>
        </w:rPr>
      </w:pPr>
    </w:p>
    <w:p w14:paraId="26556B44" w14:textId="09263CAF" w:rsidR="00791257" w:rsidRPr="00217002" w:rsidRDefault="00000000">
      <w:pPr>
        <w:tabs>
          <w:tab w:val="right" w:pos="10368"/>
        </w:tabs>
        <w:spacing w:before="20"/>
        <w:rPr>
          <w:rFonts w:ascii="Times New Roman" w:hAnsi="Times New Roman" w:cs="Times New Roman"/>
        </w:rPr>
      </w:pPr>
      <w:r w:rsidRPr="00217002">
        <w:rPr>
          <w:rFonts w:ascii="Times New Roman" w:hAnsi="Times New Roman" w:cs="Times New Roman"/>
          <w:b/>
        </w:rPr>
        <w:t xml:space="preserve">Colorado State University </w:t>
      </w:r>
      <w:r w:rsidR="00A27DCF">
        <w:rPr>
          <w:rFonts w:ascii="Times New Roman" w:hAnsi="Times New Roman" w:cs="Times New Roman"/>
          <w:b/>
        </w:rPr>
        <w:t>-</w:t>
      </w:r>
      <w:r w:rsidRPr="00217002">
        <w:rPr>
          <w:rFonts w:ascii="Times New Roman" w:hAnsi="Times New Roman" w:cs="Times New Roman"/>
          <w:b/>
        </w:rPr>
        <w:t xml:space="preserve"> B.S., Computer Science</w:t>
      </w:r>
      <w:r w:rsidRPr="00217002">
        <w:rPr>
          <w:rFonts w:ascii="Times New Roman" w:hAnsi="Times New Roman" w:cs="Times New Roman"/>
          <w:sz w:val="21"/>
        </w:rPr>
        <w:tab/>
        <w:t>May 2024</w:t>
      </w:r>
    </w:p>
    <w:p w14:paraId="3600DE3B" w14:textId="77777777" w:rsidR="00791257" w:rsidRPr="00217002" w:rsidRDefault="00000000">
      <w:pPr>
        <w:spacing w:after="0"/>
        <w:ind w:left="360"/>
        <w:rPr>
          <w:rFonts w:ascii="Times New Roman" w:hAnsi="Times New Roman" w:cs="Times New Roman"/>
        </w:rPr>
      </w:pPr>
      <w:r w:rsidRPr="00217002">
        <w:rPr>
          <w:rFonts w:ascii="Times New Roman" w:hAnsi="Times New Roman" w:cs="Times New Roman"/>
          <w:sz w:val="21"/>
        </w:rPr>
        <w:t>GPA: 3.391  |  Relevant coursework: databases, software engineering/testing, data structures &amp; algorithms, OOP</w:t>
      </w:r>
    </w:p>
    <w:sectPr w:rsidR="00791257" w:rsidRPr="00217002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54C2C1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847050"/>
    <w:multiLevelType w:val="hybridMultilevel"/>
    <w:tmpl w:val="DEFC1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A249C5"/>
    <w:multiLevelType w:val="hybridMultilevel"/>
    <w:tmpl w:val="85CEA5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96241115">
    <w:abstractNumId w:val="8"/>
  </w:num>
  <w:num w:numId="2" w16cid:durableId="265314530">
    <w:abstractNumId w:val="6"/>
  </w:num>
  <w:num w:numId="3" w16cid:durableId="1820995829">
    <w:abstractNumId w:val="5"/>
  </w:num>
  <w:num w:numId="4" w16cid:durableId="148635815">
    <w:abstractNumId w:val="4"/>
  </w:num>
  <w:num w:numId="5" w16cid:durableId="1888758655">
    <w:abstractNumId w:val="7"/>
  </w:num>
  <w:num w:numId="6" w16cid:durableId="290479021">
    <w:abstractNumId w:val="3"/>
  </w:num>
  <w:num w:numId="7" w16cid:durableId="920482550">
    <w:abstractNumId w:val="2"/>
  </w:num>
  <w:num w:numId="8" w16cid:durableId="32780107">
    <w:abstractNumId w:val="1"/>
  </w:num>
  <w:num w:numId="9" w16cid:durableId="1176504374">
    <w:abstractNumId w:val="0"/>
  </w:num>
  <w:num w:numId="10" w16cid:durableId="1164587243">
    <w:abstractNumId w:val="10"/>
  </w:num>
  <w:num w:numId="11" w16cid:durableId="18458253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002"/>
    <w:rsid w:val="0029639D"/>
    <w:rsid w:val="00326F90"/>
    <w:rsid w:val="00401F9C"/>
    <w:rsid w:val="00791257"/>
    <w:rsid w:val="00A27DCF"/>
    <w:rsid w:val="00A83BCB"/>
    <w:rsid w:val="00AA1D8D"/>
    <w:rsid w:val="00B47730"/>
    <w:rsid w:val="00C859BE"/>
    <w:rsid w:val="00CB0664"/>
    <w:rsid w:val="00D114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46F80"/>
  <w14:defaultImageDpi w14:val="300"/>
  <w15:docId w15:val="{4DE23A51-58C6-4C5D-949C-8B631C141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jay-snelling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Snellings</cp:lastModifiedBy>
  <cp:revision>3</cp:revision>
  <dcterms:created xsi:type="dcterms:W3CDTF">2013-12-23T23:15:00Z</dcterms:created>
  <dcterms:modified xsi:type="dcterms:W3CDTF">2026-10-06T16:33:00Z</dcterms:modified>
  <cp:category/>
</cp:coreProperties>
</file>